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EC42" w14:textId="77777777" w:rsidR="0023077F" w:rsidRDefault="007B194D">
      <w:pPr>
        <w:pStyle w:val="Ttulo"/>
      </w:pPr>
      <w:r>
        <w:t>Sección: Gestión del Proyecto</w:t>
      </w:r>
    </w:p>
    <w:p w14:paraId="35598761" w14:textId="77777777" w:rsidR="0023077F" w:rsidRDefault="007B194D">
      <w:pPr>
        <w:pStyle w:val="Ttulo1"/>
      </w:pPr>
      <w:r>
        <w:t>1. Metodología de trabajo</w:t>
      </w:r>
    </w:p>
    <w:p w14:paraId="46AB6131" w14:textId="77777777" w:rsidR="0023077F" w:rsidRDefault="007B194D">
      <w:r>
        <w:t>La gestión del proyecto se realizará utilizando la metodología Kanban. Esta metodología permite organizar las tareas de manera visual y facilita el seguimiento del progreso del proyecto por parte de todos los integrantes del equipo. Kanban se basa en dividir el trabajo en tareas pequeñas que pueden moverse a través de diferentes etapas de desarrollo.</w:t>
      </w:r>
    </w:p>
    <w:p w14:paraId="37BC5D2F" w14:textId="77777777" w:rsidR="0023077F" w:rsidRDefault="007B194D">
      <w:r>
        <w:t>Para implementar esta metodología se utiliza la herramienta Trello, la cual permite crear un tablero colaborativo donde cada integrante puede visualizar las actividades del proyecto y el estado en el que se encuentran.</w:t>
      </w:r>
    </w:p>
    <w:p w14:paraId="4A73EDA2" w14:textId="080EFAB0" w:rsidR="0023077F" w:rsidRDefault="0023077F" w:rsidP="001E2A58">
      <w:pPr>
        <w:pStyle w:val="Listaconvietas"/>
        <w:numPr>
          <w:ilvl w:val="0"/>
          <w:numId w:val="0"/>
        </w:numPr>
        <w:ind w:left="360" w:hanging="360"/>
      </w:pPr>
    </w:p>
    <w:p w14:paraId="5C703259" w14:textId="693832DD" w:rsidR="0023077F" w:rsidRDefault="0023077F">
      <w:pPr>
        <w:pStyle w:val="Ttulo1"/>
      </w:pPr>
    </w:p>
    <w:p w14:paraId="574859A5" w14:textId="60BE9CC9" w:rsidR="0023077F" w:rsidRDefault="0023077F"/>
    <w:p w14:paraId="48ABEB65" w14:textId="4C56DD7E" w:rsidR="0023077F" w:rsidRDefault="0023077F" w:rsidP="00021D8D">
      <w:pPr>
        <w:pStyle w:val="Listaconvietas"/>
        <w:numPr>
          <w:ilvl w:val="0"/>
          <w:numId w:val="0"/>
        </w:numPr>
        <w:ind w:left="360" w:hanging="360"/>
      </w:pPr>
    </w:p>
    <w:p w14:paraId="3FEBAB1D" w14:textId="4BDAD02B" w:rsidR="00021D8D" w:rsidRDefault="00021D8D" w:rsidP="00021D8D">
      <w:pPr>
        <w:pStyle w:val="Listaconvietas"/>
        <w:numPr>
          <w:ilvl w:val="0"/>
          <w:numId w:val="0"/>
        </w:numPr>
        <w:ind w:left="360"/>
      </w:pPr>
    </w:p>
    <w:p w14:paraId="06725577" w14:textId="77777777" w:rsidR="0023077F" w:rsidRDefault="007B194D">
      <w:pPr>
        <w:pStyle w:val="Ttulo1"/>
      </w:pPr>
      <w:r>
        <w:t>3. Cronograma del proyecto</w:t>
      </w:r>
    </w:p>
    <w:p w14:paraId="6B456C8D" w14:textId="13A32F3B" w:rsidR="0023077F" w:rsidRDefault="007B194D">
      <w:r>
        <w:t xml:space="preserve">Para </w:t>
      </w:r>
      <w:proofErr w:type="spellStart"/>
      <w:r>
        <w:t>organizar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del sistema se elaboró un cronograma que permite establecer el tiempo estimado para cada actividad del proyecto.</w:t>
      </w:r>
    </w:p>
    <w:p w14:paraId="37EDC41F" w14:textId="04C132CF" w:rsidR="0023077F" w:rsidRDefault="004F0C53" w:rsidP="00BA72B6">
      <w:pPr>
        <w:pStyle w:val="Listaconvietas"/>
        <w:numPr>
          <w:ilvl w:val="0"/>
          <w:numId w:val="0"/>
        </w:numPr>
        <w:ind w:left="360" w:hanging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E117FF" wp14:editId="20A872E7">
            <wp:simplePos x="0" y="0"/>
            <wp:positionH relativeFrom="column">
              <wp:posOffset>194310</wp:posOffset>
            </wp:positionH>
            <wp:positionV relativeFrom="paragraph">
              <wp:posOffset>125095</wp:posOffset>
            </wp:positionV>
            <wp:extent cx="3386455" cy="2057400"/>
            <wp:effectExtent l="0" t="0" r="4445" b="0"/>
            <wp:wrapTopAndBottom/>
            <wp:docPr id="57794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7191" name="Imagen 577947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789AB4F" w14:textId="77777777" w:rsidR="0023077F" w:rsidRDefault="007B194D">
      <w:pPr>
        <w:pStyle w:val="Ttulo1"/>
      </w:pPr>
      <w:r>
        <w:t>4. Presupuesto del proyecto</w:t>
      </w:r>
    </w:p>
    <w:p w14:paraId="377DCB91" w14:textId="77777777" w:rsidR="0023077F" w:rsidRDefault="007B194D">
      <w:r>
        <w:t>Para el desarrollo del sistema se estiman los siguientes costos:</w:t>
      </w:r>
    </w:p>
    <w:p w14:paraId="6FF759A8" w14:textId="30DB7C0A" w:rsidR="0023077F" w:rsidRDefault="007B194D">
      <w:pPr>
        <w:pStyle w:val="Listaconvietas"/>
      </w:pPr>
      <w:proofErr w:type="spellStart"/>
      <w:r>
        <w:lastRenderedPageBreak/>
        <w:t>Dominio</w:t>
      </w:r>
      <w:proofErr w:type="spellEnd"/>
      <w:r>
        <w:t xml:space="preserve"> web (.</w:t>
      </w:r>
      <w:proofErr w:type="spellStart"/>
      <w:r w:rsidR="00EE6242">
        <w:t>sv</w:t>
      </w:r>
      <w:proofErr w:type="spellEnd"/>
      <w:r>
        <w:t xml:space="preserve">) </w:t>
      </w:r>
      <w:proofErr w:type="spellStart"/>
      <w:r>
        <w:t>anual</w:t>
      </w:r>
      <w:proofErr w:type="spellEnd"/>
      <w:r>
        <w:t>: $16</w:t>
      </w:r>
    </w:p>
    <w:p w14:paraId="7F377604" w14:textId="13ECF6B5" w:rsidR="0023077F" w:rsidRDefault="007B194D">
      <w:pPr>
        <w:pStyle w:val="Listaconvietas"/>
      </w:pPr>
      <w:proofErr w:type="spellStart"/>
      <w:r>
        <w:t>Servicio</w:t>
      </w:r>
      <w:proofErr w:type="spellEnd"/>
      <w:r>
        <w:t xml:space="preserve"> de hosting web anual: $60</w:t>
      </w:r>
    </w:p>
    <w:p w14:paraId="0DB77E8D" w14:textId="77777777" w:rsidR="0023077F" w:rsidRDefault="007B194D">
      <w:pPr>
        <w:pStyle w:val="Listaconvietas"/>
      </w:pPr>
      <w:r>
        <w:t>Conexión a internet para desarrollo (estimado anual): $300</w:t>
      </w:r>
    </w:p>
    <w:p w14:paraId="537EADE1" w14:textId="77777777" w:rsidR="0023077F" w:rsidRDefault="007B194D">
      <w:pPr>
        <w:pStyle w:val="Listaconvietas"/>
      </w:pPr>
      <w:r>
        <w:t>Equipos de desarrollo (5 computadoras): $2,500</w:t>
      </w:r>
    </w:p>
    <w:p w14:paraId="3DE17598" w14:textId="77777777" w:rsidR="0023077F" w:rsidRDefault="007B194D">
      <w:r>
        <w:t>Costo total estimado del proyecto: $2,876.</w:t>
      </w:r>
    </w:p>
    <w:p w14:paraId="0D690E6E" w14:textId="77777777" w:rsidR="0023077F" w:rsidRDefault="007B194D">
      <w:pPr>
        <w:pStyle w:val="Ttulo1"/>
      </w:pPr>
      <w:r>
        <w:t>5. Fuentes de consulta (Formato APA)</w:t>
      </w:r>
    </w:p>
    <w:p w14:paraId="125B4D02" w14:textId="77777777" w:rsidR="0023077F" w:rsidRDefault="007B194D">
      <w:r>
        <w:t>Pressman, R. S., &amp; Maxim, B. R. (2019). Software Engineering: A Practitioner's Approach (9th ed.). McGraw-Hill.</w:t>
      </w:r>
    </w:p>
    <w:p w14:paraId="53A5FE4C" w14:textId="77777777" w:rsidR="0023077F" w:rsidRDefault="007B194D">
      <w:r>
        <w:t>Sommerville, I. (2016). Software Engineering (10th ed.). Pearson.</w:t>
      </w:r>
    </w:p>
    <w:p w14:paraId="221988C5" w14:textId="77777777" w:rsidR="0023077F" w:rsidRDefault="007B194D">
      <w:r>
        <w:t>Atlassian. (2023). Kanban methodology. https://www.atlassian.com/agile/kanban</w:t>
      </w:r>
    </w:p>
    <w:p w14:paraId="48A0BB44" w14:textId="77777777" w:rsidR="0023077F" w:rsidRDefault="007B194D">
      <w:r>
        <w:t>W3Schools. (2024). PHP Tutorial. https://www.w3schools.com/php</w:t>
      </w:r>
    </w:p>
    <w:sectPr w:rsidR="002307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075162">
    <w:abstractNumId w:val="8"/>
  </w:num>
  <w:num w:numId="2" w16cid:durableId="1504055568">
    <w:abstractNumId w:val="6"/>
  </w:num>
  <w:num w:numId="3" w16cid:durableId="334114037">
    <w:abstractNumId w:val="5"/>
  </w:num>
  <w:num w:numId="4" w16cid:durableId="1662536557">
    <w:abstractNumId w:val="4"/>
  </w:num>
  <w:num w:numId="5" w16cid:durableId="804280297">
    <w:abstractNumId w:val="7"/>
  </w:num>
  <w:num w:numId="6" w16cid:durableId="1117792489">
    <w:abstractNumId w:val="3"/>
  </w:num>
  <w:num w:numId="7" w16cid:durableId="1279140723">
    <w:abstractNumId w:val="2"/>
  </w:num>
  <w:num w:numId="8" w16cid:durableId="264308860">
    <w:abstractNumId w:val="1"/>
  </w:num>
  <w:num w:numId="9" w16cid:durableId="190594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8D"/>
    <w:rsid w:val="00034616"/>
    <w:rsid w:val="0006063C"/>
    <w:rsid w:val="0015074B"/>
    <w:rsid w:val="001E2A58"/>
    <w:rsid w:val="002112DB"/>
    <w:rsid w:val="0023077F"/>
    <w:rsid w:val="0029639D"/>
    <w:rsid w:val="00326F90"/>
    <w:rsid w:val="00363565"/>
    <w:rsid w:val="004F0C53"/>
    <w:rsid w:val="007B194D"/>
    <w:rsid w:val="008A3BFF"/>
    <w:rsid w:val="00920B1F"/>
    <w:rsid w:val="009D3E4B"/>
    <w:rsid w:val="009E5B17"/>
    <w:rsid w:val="00A026A9"/>
    <w:rsid w:val="00AA1D8D"/>
    <w:rsid w:val="00B47730"/>
    <w:rsid w:val="00BA72B6"/>
    <w:rsid w:val="00CB0664"/>
    <w:rsid w:val="00E55646"/>
    <w:rsid w:val="00E60389"/>
    <w:rsid w:val="00EE6242"/>
    <w:rsid w:val="00F618B2"/>
    <w:rsid w:val="00F80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75FF9B"/>
  <w14:defaultImageDpi w14:val="300"/>
  <w15:docId w15:val="{FFA6401C-A5B8-B34E-A93D-6026C1F0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Gisselle Rodriguez</cp:lastModifiedBy>
  <cp:revision>7</cp:revision>
  <dcterms:created xsi:type="dcterms:W3CDTF">2026-03-16T01:14:00Z</dcterms:created>
  <dcterms:modified xsi:type="dcterms:W3CDTF">2026-03-17T00:30:00Z</dcterms:modified>
  <cp:category/>
</cp:coreProperties>
</file>